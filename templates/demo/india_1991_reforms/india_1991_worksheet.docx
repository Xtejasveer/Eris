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color w:val="0E3B2E"/>
        </w:rPr>
        <w:t>Worksheet: India's 1991 Reforms</w:t>
      </w:r>
    </w:p>
    <w:p>
      <w:r>
        <w:t>Use the data below and the lesson's slides. Show every step of your working.</w:t>
      </w:r>
    </w:p>
    <w:p>
      <w:r>
        <w:t>Name: ____________________    Roll no: ________    Date: __________</w:t>
      </w:r>
    </w:p>
    <w:p>
      <w:r>
        <w:rPr>
          <w:b/>
        </w:rPr>
        <w:t xml:space="preserve">Q1. </w:t>
      </w:r>
      <w:r>
        <w:t>India's trade (exports + imports) was about 15% of GDP in 1990 and about 56% in 2012. Calculate the percentage change.</w:t>
      </w:r>
    </w:p>
    <w:p/>
    <w:p>
      <w:r>
        <w:rPr>
          <w:b/>
        </w:rPr>
        <w:t xml:space="preserve">Q2. </w:t>
      </w:r>
      <w:r>
        <w:t>Foreign direct investment into India was: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1990-91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1991-92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1992-93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1993-94</w:t>
            </w:r>
          </w:p>
        </w:tc>
      </w:tr>
      <w:tr>
        <w:tc>
          <w:tcPr>
            <w:tcW w:type="dxa" w:w="1728"/>
          </w:tcPr>
          <w:p>
            <w:r>
              <w:t>FDI (US$ million)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586</w:t>
            </w:r>
          </w:p>
        </w:tc>
      </w:tr>
    </w:tbl>
    <w:p/>
    <w:p>
      <w:r>
        <w:rPr>
          <w:b/>
        </w:rPr>
        <w:t xml:space="preserve">Q3. </w:t>
      </w:r>
      <w:r>
        <w:t>Using the table in Q2, calculate the percentage change in FDI from 1991-92 to 1992-93. In which single year was the rise largest?</w:t>
      </w:r>
    </w:p>
    <w:p/>
    <w:p>
      <w:r>
        <w:rPr>
          <w:b/>
        </w:rPr>
        <w:t xml:space="preserve">Q4. </w:t>
      </w:r>
      <w:r>
        <w:t>Name the three main reforms of 1991 and explain, in one or two sentences each, how each one helped trade grow.</w:t>
      </w:r>
    </w:p>
    <w:p/>
    <w:p>
      <w:r>
        <w:rPr>
          <w:b/>
        </w:rPr>
        <w:t xml:space="preserve">Q5. </w:t>
      </w:r>
      <w:r>
        <w:t>Give one group that gained from the reforms and one group that struggled. Explain why for each.</w:t>
      </w:r>
    </w:p>
    <w:p/>
    <w:p>
      <w:r>
        <w:rPr>
          <w:b/>
        </w:rPr>
        <w:t xml:space="preserve">Q6. </w:t>
      </w:r>
      <w:r>
        <w:t>Trade fell as a share of GDP in 2009 and in 2020. Suggest a world event that explains each dip.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