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17202A"/>
        </w:rPr>
        <w:t>Worksheet: Arrays, Subarrays and Running Sums</w:t>
      </w:r>
    </w:p>
    <w:p>
      <w:r>
        <w:t>Do this before the lesson on Kadane's algorithm. Work every question by hand.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Write the running sum at each index of [4, -1, 3, -2, 5].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running sum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-2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Q2. </w:t>
      </w:r>
      <w:r>
        <w:t>Which of these are subarrays of [6, -3, 2, 8, -1]? Say why for each: (a) [-3, 2, 8]  (b) [6, 2]  (c) [8]  (d) [8, -1, 6]</w:t>
      </w:r>
    </w:p>
    <w:p/>
    <w:p>
      <w:r>
        <w:rPr>
          <w:b/>
        </w:rPr>
        <w:t xml:space="preserve">Q3. </w:t>
      </w:r>
      <w:r>
        <w:t>How many subarrays does an array of 5 values have? Show how you counted them.</w:t>
      </w:r>
    </w:p>
    <w:p/>
    <w:p>
      <w:r>
        <w:rPr>
          <w:b/>
        </w:rPr>
        <w:t xml:space="preserve">Q4. </w:t>
      </w:r>
      <w:r>
        <w:t>Find: max(3, -2), max(-4, -1) and max(-5, 0 + (-5)).</w:t>
      </w:r>
    </w:p>
    <w:p/>
    <w:p>
      <w:r>
        <w:rPr>
          <w:b/>
        </w:rPr>
        <w:t xml:space="preserve">Q5. </w:t>
      </w:r>
      <w:r>
        <w:t>One program takes n steps and another takes n × n steps. How many steps does each take when n = 1,000? Which would you choose, and why?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