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5: while loops</w:t>
      </w:r>
    </w:p>
    <w:p>
      <w:pPr>
        <w:pStyle w:val="Heading2"/>
      </w:pPr>
      <w:r>
        <w:t>Aim</w:t>
      </w:r>
    </w:p>
    <w:p>
      <w:r>
        <w:t>Practise writing while loops that stop correctly.</w:t>
      </w:r>
    </w:p>
    <w:p>
      <w:pPr>
        <w:pStyle w:val="Heading2"/>
      </w:pPr>
      <w:r>
        <w:t>Theory</w:t>
      </w:r>
    </w:p>
    <w:p>
      <w:r>
        <w:t>A while loop needs three things: a starting value, a condition, and an update.</w:t>
      </w:r>
    </w:p>
    <w:p>
      <w:pPr>
        <w:pStyle w:val="Heading2"/>
      </w:pPr>
      <w:r>
        <w:t>Program 1: Countdown</w:t>
      </w:r>
    </w:p>
    <w:p>
      <w:r>
        <w:t>Count down from 5 to 1, then print Go!</w:t>
      </w:r>
    </w:p>
    <w:p>
      <w:r>
        <w:rPr>
          <w:rFonts w:ascii="Courier New" w:hAnsi="Courier New"/>
          <w:sz w:val="20"/>
        </w:rPr>
        <w:t>n = 5</w:t>
      </w:r>
    </w:p>
    <w:p>
      <w:r>
        <w:rPr>
          <w:rFonts w:ascii="Courier New" w:hAnsi="Courier New"/>
          <w:sz w:val="20"/>
        </w:rPr>
        <w:t>while n &gt; 0:</w:t>
      </w:r>
    </w:p>
    <w:p>
      <w:r>
        <w:rPr>
          <w:rFonts w:ascii="Courier New" w:hAnsi="Courier New"/>
          <w:sz w:val="20"/>
        </w:rPr>
        <w:t xml:space="preserve">    print(n)</w:t>
      </w:r>
    </w:p>
    <w:p>
      <w:r>
        <w:rPr>
          <w:rFonts w:ascii="Courier New" w:hAnsi="Courier New"/>
          <w:sz w:val="20"/>
        </w:rPr>
        <w:t xml:space="preserve">    n = n - 1</w:t>
      </w:r>
    </w:p>
    <w:p>
      <w:r>
        <w:rPr>
          <w:rFonts w:ascii="Courier New" w:hAnsi="Courier New"/>
          <w:sz w:val="20"/>
        </w:rPr>
        <w:t>print("Go!")</w:t>
      </w:r>
    </w:p>
    <w:p>
      <w:r>
        <w:t>Expected output: 5 4 3 2 1 Go! (one per line)</w:t>
      </w:r>
    </w:p>
    <w:p>
      <w:pPr>
        <w:pStyle w:val="Heading2"/>
      </w:pPr>
      <w:r>
        <w:t>Program 2: Reach the target</w:t>
      </w:r>
    </w:p>
    <w:p>
      <w:r>
        <w:t>Add runs from each over until the total reaches 50.</w:t>
      </w:r>
    </w:p>
    <w:p>
      <w:r>
        <w:rPr>
          <w:rFonts w:ascii="Courier New" w:hAnsi="Courier New"/>
          <w:sz w:val="20"/>
        </w:rPr>
        <w:t>overs = [12, 8, 15, 6, 11, 9]</w:t>
      </w:r>
    </w:p>
    <w:p>
      <w:r>
        <w:rPr>
          <w:rFonts w:ascii="Courier New" w:hAnsi="Courier New"/>
          <w:sz w:val="20"/>
        </w:rPr>
        <w:t>total = 0</w:t>
      </w:r>
    </w:p>
    <w:p>
      <w:r>
        <w:rPr>
          <w:rFonts w:ascii="Courier New" w:hAnsi="Courier New"/>
          <w:sz w:val="20"/>
        </w:rPr>
        <w:t>i = 0</w:t>
      </w:r>
    </w:p>
    <w:p>
      <w:r>
        <w:rPr>
          <w:rFonts w:ascii="Courier New" w:hAnsi="Courier New"/>
          <w:sz w:val="20"/>
        </w:rPr>
        <w:t>while total &lt; 50:</w:t>
      </w:r>
    </w:p>
    <w:p>
      <w:r>
        <w:rPr>
          <w:rFonts w:ascii="Courier New" w:hAnsi="Courier New"/>
          <w:sz w:val="20"/>
        </w:rPr>
        <w:t xml:space="preserve">    total = total + overs[i]</w:t>
      </w:r>
    </w:p>
    <w:p>
      <w:r>
        <w:rPr>
          <w:rFonts w:ascii="Courier New" w:hAnsi="Courier New"/>
          <w:sz w:val="20"/>
        </w:rPr>
        <w:t xml:space="preserve">    i = i + 1</w:t>
      </w:r>
    </w:p>
    <w:p>
      <w:r>
        <w:rPr>
          <w:rFonts w:ascii="Courier New" w:hAnsi="Courier New"/>
          <w:sz w:val="20"/>
        </w:rPr>
        <w:t>print("Overs needed:", i, "Total:", total)</w:t>
      </w:r>
    </w:p>
    <w:p>
      <w:r>
        <w:t>Expected output: Overs needed: 5 Total: 52</w:t>
      </w:r>
    </w:p>
    <w:p>
      <w:pPr>
        <w:pStyle w:val="Heading2"/>
      </w:pPr>
      <w:r>
        <w:t>Program 3: Stop with break</w:t>
      </w:r>
    </w:p>
    <w:p>
      <w:r>
        <w:t>Find the first score above 40.</w:t>
      </w:r>
    </w:p>
    <w:p>
      <w:r>
        <w:rPr>
          <w:rFonts w:ascii="Courier New" w:hAnsi="Courier New"/>
          <w:sz w:val="20"/>
        </w:rPr>
        <w:t>scores = [12, 33, 47, 8, 51]</w:t>
      </w:r>
    </w:p>
    <w:p>
      <w:r>
        <w:rPr>
          <w:rFonts w:ascii="Courier New" w:hAnsi="Courier New"/>
          <w:sz w:val="20"/>
        </w:rPr>
        <w:t>i = 0</w:t>
      </w:r>
    </w:p>
    <w:p>
      <w:r>
        <w:rPr>
          <w:rFonts w:ascii="Courier New" w:hAnsi="Courier New"/>
          <w:sz w:val="20"/>
        </w:rPr>
        <w:t>while i &lt; len(scores):</w:t>
      </w:r>
    </w:p>
    <w:p>
      <w:r>
        <w:rPr>
          <w:rFonts w:ascii="Courier New" w:hAnsi="Courier New"/>
          <w:sz w:val="20"/>
        </w:rPr>
        <w:t xml:space="preserve">    if scores[i] &gt; 40:</w:t>
      </w:r>
    </w:p>
    <w:p>
      <w:r>
        <w:rPr>
          <w:rFonts w:ascii="Courier New" w:hAnsi="Courier New"/>
          <w:sz w:val="20"/>
        </w:rPr>
        <w:t xml:space="preserve">        print("First big score:", scores[i])</w:t>
      </w:r>
    </w:p>
    <w:p>
      <w:r>
        <w:rPr>
          <w:rFonts w:ascii="Courier New" w:hAnsi="Courier New"/>
          <w:sz w:val="20"/>
        </w:rPr>
        <w:t xml:space="preserve">        break</w:t>
      </w:r>
    </w:p>
    <w:p>
      <w:r>
        <w:rPr>
          <w:rFonts w:ascii="Courier New" w:hAnsi="Courier New"/>
          <w:sz w:val="20"/>
        </w:rPr>
        <w:t xml:space="preserve">    i = i + 1</w:t>
      </w:r>
    </w:p>
    <w:p>
      <w:r>
        <w:t>Expected output: First big score: 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